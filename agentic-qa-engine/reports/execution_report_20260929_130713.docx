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Automation Execution Report</w:t>
      </w:r>
    </w:p>
    <w:p>
      <w:r>
        <w:t>Scenario: Open the browser, navigate to https://www.saucedemo.com, login with username standard_user and password secret_sauce, verify the Products page loaded, and close the browser.</w:t>
      </w:r>
    </w:p>
    <w:p>
      <w:r>
        <w:t>Generated: 2026-09-29 13:07:13</w:t>
      </w:r>
    </w:p>
    <w:p>
      <w:r>
        <w:t>Total Steps: 4 | Passed: 4 | Failed: 0</w:t>
      </w:r>
    </w:p>
    <w:p>
      <w:pPr>
        <w:pStyle w:val="Heading2"/>
      </w:pPr>
      <w:r>
        <w:t>Step: launch_browser - PASS</w:t>
      </w:r>
    </w:p>
    <w:p>
      <w:r>
        <w:t>Time: 2026-09-29 13:05:55</w:t>
      </w:r>
    </w:p>
    <w:p>
      <w:r>
        <w:t>Details: Browser launched</w:t>
      </w:r>
    </w:p>
    <w:p>
      <w:r>
        <w:drawing>
          <wp:inline xmlns:a="http://schemas.openxmlformats.org/drawingml/2006/main" xmlns:pic="http://schemas.openxmlformats.org/drawingml/2006/picture">
            <wp:extent cx="5029200" cy="2827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unch_brows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Step: navigate to https://www.saucedemo.com - PASS</w:t>
      </w:r>
    </w:p>
    <w:p>
      <w:r>
        <w:t>Time: 2026-09-29 13:06:00</w:t>
      </w:r>
    </w:p>
    <w:p>
      <w:r>
        <w:t>Details: navigate to https://www.saucedemo.com succeeded</w:t>
      </w:r>
    </w:p>
    <w:p>
      <w:r>
        <w:drawing>
          <wp:inline xmlns:a="http://schemas.openxmlformats.org/drawingml/2006/main" xmlns:pic="http://schemas.openxmlformats.org/drawingml/2006/picture">
            <wp:extent cx="5029200" cy="2827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avigate_to_https___www_saucedemo_c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Step: fill #user-name - PASS</w:t>
      </w:r>
    </w:p>
    <w:p>
      <w:r>
        <w:t>Time: 2026-09-29 13:06:19</w:t>
      </w:r>
    </w:p>
    <w:p>
      <w:r>
        <w:t>Details: fill #user-name succeeded</w:t>
      </w:r>
    </w:p>
    <w:p>
      <w:r>
        <w:drawing>
          <wp:inline xmlns:a="http://schemas.openxmlformats.org/drawingml/2006/main" xmlns:pic="http://schemas.openxmlformats.org/drawingml/2006/picture">
            <wp:extent cx="5029200" cy="2827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ll__user_n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Step: fill #password - PASS</w:t>
      </w:r>
    </w:p>
    <w:p>
      <w:r>
        <w:t>Time: 2026-09-29 13:06:35</w:t>
      </w:r>
    </w:p>
    <w:p>
      <w:r>
        <w:t>Details: fill #password succeeded</w:t>
      </w:r>
    </w:p>
    <w:p>
      <w:r>
        <w:drawing>
          <wp:inline xmlns:a="http://schemas.openxmlformats.org/drawingml/2006/main" xmlns:pic="http://schemas.openxmlformats.org/drawingml/2006/picture">
            <wp:extent cx="5029200" cy="2827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ill__passwo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