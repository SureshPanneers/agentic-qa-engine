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https://www.saucedemo.com, login with username standard_user and password secret_sauce, verify the Products page loaded, and close the browser.</w:t>
      </w:r>
    </w:p>
    <w:p>
      <w:r>
        <w:t>Generated: 2026-09-29 12:34:33</w:t>
      </w:r>
    </w:p>
    <w:p>
      <w:r>
        <w:t>Total Steps: 2 | Passed: 1 | Failed: 1</w:t>
      </w:r>
    </w:p>
    <w:p>
      <w:pPr>
        <w:pStyle w:val="Heading2"/>
      </w:pPr>
      <w:r>
        <w:t>Step: assert 'Products' visible - FAIL</w:t>
      </w:r>
    </w:p>
    <w:p>
      <w:r>
        <w:t>Time: 2026-09-29 12:33:03</w:t>
      </w:r>
    </w:p>
    <w:p>
      <w:r>
        <w:t>Details: browser is not open</w:t>
      </w:r>
    </w:p>
    <w:p>
      <w:pPr>
        <w:pStyle w:val="Heading2"/>
      </w:pPr>
      <w:r>
        <w:t>Step: launch_browser - PASS</w:t>
      </w:r>
    </w:p>
    <w:p>
      <w:r>
        <w:t>Time: 2026-09-29 12:33:08</w:t>
      </w:r>
    </w:p>
    <w:p>
      <w:r>
        <w:t>Details: Browser launched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_brow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